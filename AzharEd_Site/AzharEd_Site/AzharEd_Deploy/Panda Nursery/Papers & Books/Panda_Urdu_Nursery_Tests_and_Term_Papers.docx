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560000" cy="10685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4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5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0000" cy="1068512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6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